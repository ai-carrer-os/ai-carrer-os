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C1A31" w14:textId="487552CA" w:rsidR="00F71EF3" w:rsidRPr="003A5395" w:rsidRDefault="00D6049A" w:rsidP="00D6049A">
      <w:pPr>
        <w:rPr>
          <w:rFonts w:ascii="Bahnschrift SemiBold" w:hAnsi="Bahnschrift SemiBold"/>
          <w:sz w:val="20"/>
          <w:szCs w:val="20"/>
        </w:rPr>
      </w:pPr>
      <w:r w:rsidRPr="003A5395">
        <w:rPr>
          <w:rFonts w:ascii="Bahnschrift SemiBold" w:hAnsi="Bahnschrift SemiBold"/>
          <w:b/>
          <w:sz w:val="20"/>
          <w:szCs w:val="20"/>
        </w:rPr>
        <w:t xml:space="preserve">                                                                             VUDDANDI CHARAN TEJA       </w:t>
      </w:r>
    </w:p>
    <w:p w14:paraId="4B76D764" w14:textId="0DF0192E" w:rsidR="00F71EF3" w:rsidRDefault="00000000" w:rsidP="00794C03">
      <w:pPr>
        <w:jc w:val="center"/>
      </w:pPr>
      <w:r>
        <w:rPr>
          <w:sz w:val="20"/>
        </w:rPr>
        <w:t xml:space="preserve">📞 +91-8500245300   |   ✉ </w:t>
      </w:r>
      <w:hyperlink r:id="rId6" w:history="1">
        <w:r w:rsidR="003A5395" w:rsidRPr="003A5395">
          <w:rPr>
            <w:rStyle w:val="Hyperlink"/>
            <w:sz w:val="20"/>
          </w:rPr>
          <w:t>charanteja.vuddand</w:t>
        </w:r>
        <w:r w:rsidR="003A5395" w:rsidRPr="003A5395">
          <w:rPr>
            <w:rStyle w:val="Hyperlink"/>
            <w:sz w:val="20"/>
          </w:rPr>
          <w:t>i</w:t>
        </w:r>
        <w:r w:rsidR="003A5395" w:rsidRPr="003A5395">
          <w:rPr>
            <w:rStyle w:val="Hyperlink"/>
            <w:sz w:val="20"/>
          </w:rPr>
          <w:t>@gmail.com</w:t>
        </w:r>
      </w:hyperlink>
      <w:r w:rsidR="003A5395">
        <w:rPr>
          <w:sz w:val="20"/>
        </w:rPr>
        <w:t xml:space="preserve">  </w:t>
      </w:r>
      <w:r>
        <w:rPr>
          <w:sz w:val="20"/>
        </w:rPr>
        <w:t>|   📍 Nellore, INDIA   |   💼 Fresher</w:t>
      </w:r>
    </w:p>
    <w:p w14:paraId="2931FF7B" w14:textId="1508CF4B" w:rsidR="00F71EF3" w:rsidRPr="00D6049A" w:rsidRDefault="00794C03" w:rsidP="00794C03">
      <w:r>
        <w:t>________________________________________________________________________________________________________________________</w:t>
      </w:r>
      <w:r w:rsidR="00D6049A">
        <w:t>_</w:t>
      </w:r>
      <w:r>
        <w:t>_____________</w:t>
      </w:r>
      <w:r w:rsidRPr="00D6049A">
        <w:rPr>
          <w:rFonts w:ascii="Times New Roman" w:hAnsi="Times New Roman" w:cs="Times New Roman"/>
          <w:b/>
          <w:bCs/>
        </w:rPr>
        <w:t>Cloud</w:t>
      </w:r>
      <w:r w:rsidRPr="00D6049A">
        <w:rPr>
          <w:rFonts w:ascii="Times New Roman" w:hAnsi="Times New Roman" w:cs="Times New Roman"/>
        </w:rPr>
        <w:t xml:space="preserve"> and </w:t>
      </w:r>
      <w:r w:rsidRPr="00D6049A">
        <w:rPr>
          <w:rFonts w:ascii="Times New Roman" w:hAnsi="Times New Roman" w:cs="Times New Roman"/>
          <w:b/>
          <w:bCs/>
        </w:rPr>
        <w:t xml:space="preserve">DevOps </w:t>
      </w:r>
      <w:r w:rsidRPr="00D6049A">
        <w:rPr>
          <w:rFonts w:ascii="Times New Roman" w:hAnsi="Times New Roman" w:cs="Times New Roman"/>
        </w:rPr>
        <w:t xml:space="preserve">enthusiast with hands-on knowledge of </w:t>
      </w:r>
      <w:r w:rsidRPr="00D6049A">
        <w:rPr>
          <w:rFonts w:ascii="Times New Roman" w:hAnsi="Times New Roman" w:cs="Times New Roman"/>
          <w:b/>
          <w:bCs/>
        </w:rPr>
        <w:t>AWS services</w:t>
      </w:r>
      <w:r w:rsidRPr="00D6049A">
        <w:rPr>
          <w:rFonts w:ascii="Times New Roman" w:hAnsi="Times New Roman" w:cs="Times New Roman"/>
        </w:rPr>
        <w:t xml:space="preserve"> </w:t>
      </w:r>
      <w:r w:rsidRPr="00D6049A">
        <w:rPr>
          <w:rFonts w:ascii="Times New Roman" w:hAnsi="Times New Roman" w:cs="Times New Roman"/>
          <w:b/>
          <w:bCs/>
        </w:rPr>
        <w:t>including EC2, S3, RDS, DynamoDB, IAM, VPC</w:t>
      </w:r>
      <w:r w:rsidRPr="00D6049A">
        <w:rPr>
          <w:rFonts w:ascii="Times New Roman" w:hAnsi="Times New Roman" w:cs="Times New Roman"/>
        </w:rPr>
        <w:t xml:space="preserve">, </w:t>
      </w:r>
      <w:r w:rsidRPr="00D6049A">
        <w:rPr>
          <w:rFonts w:ascii="Times New Roman" w:hAnsi="Times New Roman" w:cs="Times New Roman"/>
          <w:b/>
          <w:bCs/>
        </w:rPr>
        <w:t>CloudWatch</w:t>
      </w:r>
      <w:r w:rsidRPr="00D6049A">
        <w:rPr>
          <w:rFonts w:ascii="Times New Roman" w:hAnsi="Times New Roman" w:cs="Times New Roman"/>
        </w:rPr>
        <w:t xml:space="preserve"> and </w:t>
      </w:r>
      <w:r w:rsidRPr="00D6049A">
        <w:rPr>
          <w:rFonts w:ascii="Times New Roman" w:hAnsi="Times New Roman" w:cs="Times New Roman"/>
          <w:b/>
          <w:bCs/>
        </w:rPr>
        <w:t>CI/CD</w:t>
      </w:r>
      <w:r w:rsidRPr="00D6049A">
        <w:rPr>
          <w:rFonts w:ascii="Times New Roman" w:hAnsi="Times New Roman" w:cs="Times New Roman"/>
        </w:rPr>
        <w:t xml:space="preserve"> automation. Skilled in </w:t>
      </w:r>
      <w:r w:rsidRPr="00D6049A">
        <w:rPr>
          <w:rFonts w:ascii="Times New Roman" w:hAnsi="Times New Roman" w:cs="Times New Roman"/>
          <w:b/>
          <w:bCs/>
        </w:rPr>
        <w:t>Linux, Docker, Kubernetes, Terraform, Jenkins</w:t>
      </w:r>
      <w:r w:rsidR="00B73BB2" w:rsidRPr="00D6049A">
        <w:rPr>
          <w:rFonts w:ascii="Times New Roman" w:hAnsi="Times New Roman" w:cs="Times New Roman"/>
          <w:b/>
          <w:bCs/>
        </w:rPr>
        <w:t xml:space="preserve"> </w:t>
      </w:r>
      <w:r w:rsidR="00B73BB2" w:rsidRPr="00D6049A">
        <w:rPr>
          <w:rFonts w:ascii="Times New Roman" w:hAnsi="Times New Roman" w:cs="Times New Roman"/>
        </w:rPr>
        <w:t>and</w:t>
      </w:r>
      <w:r w:rsidRPr="00D6049A">
        <w:rPr>
          <w:rFonts w:ascii="Times New Roman" w:hAnsi="Times New Roman" w:cs="Times New Roman"/>
          <w:b/>
          <w:bCs/>
        </w:rPr>
        <w:t xml:space="preserve"> GitHub</w:t>
      </w:r>
      <w:r w:rsidR="00B73BB2" w:rsidRPr="00D6049A">
        <w:rPr>
          <w:rFonts w:ascii="Times New Roman" w:hAnsi="Times New Roman" w:cs="Times New Roman"/>
          <w:b/>
          <w:bCs/>
        </w:rPr>
        <w:t xml:space="preserve"> </w:t>
      </w:r>
      <w:r w:rsidRPr="00D6049A">
        <w:rPr>
          <w:rFonts w:ascii="Times New Roman" w:hAnsi="Times New Roman" w:cs="Times New Roman"/>
        </w:rPr>
        <w:t xml:space="preserve">Built scalable, fault-tolerant </w:t>
      </w:r>
      <w:r w:rsidRPr="00D6049A">
        <w:rPr>
          <w:rFonts w:ascii="Times New Roman" w:hAnsi="Times New Roman" w:cs="Times New Roman"/>
          <w:b/>
          <w:bCs/>
        </w:rPr>
        <w:t>AWS</w:t>
      </w:r>
      <w:r w:rsidRPr="00D6049A">
        <w:rPr>
          <w:rFonts w:ascii="Times New Roman" w:hAnsi="Times New Roman" w:cs="Times New Roman"/>
        </w:rPr>
        <w:t xml:space="preserve"> projects with monitoring, </w:t>
      </w:r>
      <w:r w:rsidRPr="00D6049A">
        <w:rPr>
          <w:rFonts w:ascii="Times New Roman" w:hAnsi="Times New Roman" w:cs="Times New Roman"/>
          <w:b/>
          <w:bCs/>
        </w:rPr>
        <w:t>deployment automation</w:t>
      </w:r>
      <w:r w:rsidRPr="00D6049A">
        <w:rPr>
          <w:rFonts w:ascii="Times New Roman" w:hAnsi="Times New Roman" w:cs="Times New Roman"/>
        </w:rPr>
        <w:t xml:space="preserve"> and</w:t>
      </w:r>
      <w:r w:rsidRPr="00D6049A">
        <w:rPr>
          <w:rFonts w:ascii="Times New Roman" w:hAnsi="Times New Roman" w:cs="Times New Roman"/>
          <w:b/>
          <w:bCs/>
        </w:rPr>
        <w:t xml:space="preserve"> cloud</w:t>
      </w:r>
      <w:r w:rsidRPr="00D6049A">
        <w:rPr>
          <w:rFonts w:ascii="Times New Roman" w:hAnsi="Times New Roman" w:cs="Times New Roman"/>
        </w:rPr>
        <w:t xml:space="preserve"> infrastructure management.</w:t>
      </w:r>
    </w:p>
    <w:p w14:paraId="391BBE85" w14:textId="77777777" w:rsidR="00794C03" w:rsidRDefault="00000000" w:rsidP="00794C03">
      <w:pPr>
        <w:spacing w:before="40" w:after="0"/>
      </w:pPr>
      <w:r>
        <w:rPr>
          <w:b/>
          <w:color w:val="004C99"/>
          <w:sz w:val="26"/>
        </w:rPr>
        <w:t>SKILLS</w:t>
      </w:r>
    </w:p>
    <w:p w14:paraId="3C334E02" w14:textId="6E75D290" w:rsidR="00794C03" w:rsidRDefault="00794C03" w:rsidP="00794C03">
      <w:pPr>
        <w:spacing w:before="40" w:after="0"/>
      </w:pPr>
      <w:r>
        <w:t>______________________________________________________________________________________________________________________________________</w:t>
      </w:r>
    </w:p>
    <w:p w14:paraId="48CB210F" w14:textId="010CF3D1" w:rsidR="007428E0" w:rsidRDefault="007428E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9ACBF0C" wp14:editId="3AD349EB">
                <wp:simplePos x="0" y="0"/>
                <wp:positionH relativeFrom="column">
                  <wp:posOffset>4720412</wp:posOffset>
                </wp:positionH>
                <wp:positionV relativeFrom="paragraph">
                  <wp:posOffset>44450</wp:posOffset>
                </wp:positionV>
                <wp:extent cx="45085" cy="60960"/>
                <wp:effectExtent l="57150" t="19050" r="50165" b="91440"/>
                <wp:wrapNone/>
                <wp:docPr id="1281189290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09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288E1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" o:spid="_x0000_s1026" type="#_x0000_t120" style="position:absolute;margin-left:371.7pt;margin-top:3.5pt;width:3.55pt;height: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EF11A49" wp14:editId="01096A1C">
                <wp:simplePos x="0" y="0"/>
                <wp:positionH relativeFrom="column">
                  <wp:posOffset>3865601</wp:posOffset>
                </wp:positionH>
                <wp:positionV relativeFrom="paragraph">
                  <wp:posOffset>45085</wp:posOffset>
                </wp:positionV>
                <wp:extent cx="45085" cy="60960"/>
                <wp:effectExtent l="57150" t="19050" r="50165" b="91440"/>
                <wp:wrapNone/>
                <wp:docPr id="1650288973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09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202BC" id="Flowchart: Connector 3" o:spid="_x0000_s1026" type="#_x0000_t120" style="position:absolute;margin-left:304.4pt;margin-top:3.55pt;width:3.55pt;height:4.8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D1D5245" wp14:editId="203D2D8C">
                <wp:simplePos x="0" y="0"/>
                <wp:positionH relativeFrom="column">
                  <wp:posOffset>3273425</wp:posOffset>
                </wp:positionH>
                <wp:positionV relativeFrom="paragraph">
                  <wp:posOffset>40335</wp:posOffset>
                </wp:positionV>
                <wp:extent cx="45085" cy="60960"/>
                <wp:effectExtent l="57150" t="19050" r="50165" b="91440"/>
                <wp:wrapNone/>
                <wp:docPr id="2110869509" name="Flowchart: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096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A48BF" id="Flowchart: Connector 3" o:spid="_x0000_s1026" type="#_x0000_t120" style="position:absolute;margin-left:257.75pt;margin-top:3.2pt;width:3.55pt;height:4.8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4C7FA72" wp14:editId="38FECAC5">
                <wp:simplePos x="0" y="0"/>
                <wp:positionH relativeFrom="column">
                  <wp:posOffset>7925</wp:posOffset>
                </wp:positionH>
                <wp:positionV relativeFrom="paragraph">
                  <wp:posOffset>45085</wp:posOffset>
                </wp:positionV>
                <wp:extent cx="45719" cy="45719"/>
                <wp:effectExtent l="57150" t="19050" r="50165" b="88265"/>
                <wp:wrapNone/>
                <wp:docPr id="1648647678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43DBC" id="Flowchart: Connector 2" o:spid="_x0000_s1026" type="#_x0000_t120" style="position:absolute;margin-left:.6pt;margin-top:3.55pt;width:3.6pt;height:3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sz w:val="20"/>
        </w:rPr>
        <w:t xml:space="preserve">    AWS (EC2, S3, RDS, IAM, VPC, CloudWatch, </w:t>
      </w:r>
      <w:r w:rsidR="003A5395">
        <w:rPr>
          <w:sz w:val="20"/>
        </w:rPr>
        <w:t xml:space="preserve">DynamoDB)  </w:t>
      </w:r>
      <w:r>
        <w:rPr>
          <w:sz w:val="20"/>
        </w:rPr>
        <w:t xml:space="preserve">      </w:t>
      </w:r>
      <w:r w:rsidR="003A5395">
        <w:rPr>
          <w:sz w:val="20"/>
        </w:rPr>
        <w:t xml:space="preserve"> </w:t>
      </w:r>
      <w:r>
        <w:rPr>
          <w:sz w:val="20"/>
        </w:rPr>
        <w:t xml:space="preserve">Docker       </w:t>
      </w:r>
      <w:r w:rsidR="003A5395">
        <w:rPr>
          <w:sz w:val="20"/>
        </w:rPr>
        <w:t xml:space="preserve"> </w:t>
      </w:r>
      <w:r>
        <w:rPr>
          <w:sz w:val="20"/>
        </w:rPr>
        <w:t xml:space="preserve">Kubernetes         Terraform     </w:t>
      </w:r>
      <w:r w:rsidR="00D6049A">
        <w:rPr>
          <w:sz w:val="20"/>
        </w:rPr>
        <w:t xml:space="preserve">                                         </w:t>
      </w:r>
    </w:p>
    <w:p w14:paraId="68F1602B" w14:textId="6919FD8D" w:rsidR="00F71EF3" w:rsidRDefault="007428E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E6B11E" wp14:editId="7DD67D92">
                <wp:simplePos x="0" y="0"/>
                <wp:positionH relativeFrom="column">
                  <wp:posOffset>3692169</wp:posOffset>
                </wp:positionH>
                <wp:positionV relativeFrom="paragraph">
                  <wp:posOffset>50800</wp:posOffset>
                </wp:positionV>
                <wp:extent cx="45719" cy="50291"/>
                <wp:effectExtent l="57150" t="19050" r="50165" b="102235"/>
                <wp:wrapNone/>
                <wp:docPr id="1104412954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29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8ED03" id="Flowchart: Connector 2" o:spid="_x0000_s1026" type="#_x0000_t120" style="position:absolute;margin-left:290.7pt;margin-top:4pt;width:3.6pt;height: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DD0446" wp14:editId="501B774F">
                <wp:simplePos x="0" y="0"/>
                <wp:positionH relativeFrom="column">
                  <wp:posOffset>2778583</wp:posOffset>
                </wp:positionH>
                <wp:positionV relativeFrom="paragraph">
                  <wp:posOffset>51105</wp:posOffset>
                </wp:positionV>
                <wp:extent cx="45719" cy="50291"/>
                <wp:effectExtent l="57150" t="19050" r="50165" b="102235"/>
                <wp:wrapNone/>
                <wp:docPr id="1733857636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29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DD4B1" id="Flowchart: Connector 2" o:spid="_x0000_s1026" type="#_x0000_t120" style="position:absolute;margin-left:218.8pt;margin-top:4pt;width:3.6pt;height:3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0D3577B" wp14:editId="4F1AED2C">
                <wp:simplePos x="0" y="0"/>
                <wp:positionH relativeFrom="column">
                  <wp:posOffset>1425575</wp:posOffset>
                </wp:positionH>
                <wp:positionV relativeFrom="paragraph">
                  <wp:posOffset>53645</wp:posOffset>
                </wp:positionV>
                <wp:extent cx="45085" cy="45085"/>
                <wp:effectExtent l="57150" t="19050" r="50165" b="88265"/>
                <wp:wrapNone/>
                <wp:docPr id="1764213238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4508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C4446" id="Flowchart: Connector 2" o:spid="_x0000_s1026" type="#_x0000_t120" style="position:absolute;margin-left:112.25pt;margin-top:4.2pt;width:3.55pt;height:3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178369" wp14:editId="4D2D211B">
                <wp:simplePos x="0" y="0"/>
                <wp:positionH relativeFrom="column">
                  <wp:posOffset>2084400</wp:posOffset>
                </wp:positionH>
                <wp:positionV relativeFrom="paragraph">
                  <wp:posOffset>58420</wp:posOffset>
                </wp:positionV>
                <wp:extent cx="45719" cy="50291"/>
                <wp:effectExtent l="57150" t="19050" r="50165" b="102235"/>
                <wp:wrapNone/>
                <wp:docPr id="141199565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0291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DCA8B" id="Flowchart: Connector 2" o:spid="_x0000_s1026" type="#_x0000_t120" style="position:absolute;margin-left:164.15pt;margin-top:4.6pt;width:3.6pt;height:3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3E2A0A5" wp14:editId="011D126D">
                <wp:simplePos x="0" y="0"/>
                <wp:positionH relativeFrom="column">
                  <wp:posOffset>754355</wp:posOffset>
                </wp:positionH>
                <wp:positionV relativeFrom="paragraph">
                  <wp:posOffset>61290</wp:posOffset>
                </wp:positionV>
                <wp:extent cx="45719" cy="45719"/>
                <wp:effectExtent l="57150" t="19050" r="50165" b="88265"/>
                <wp:wrapNone/>
                <wp:docPr id="465415918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DA7E8" id="Flowchart: Connector 2" o:spid="_x0000_s1026" type="#_x0000_t120" style="position:absolute;margin-left:59.4pt;margin-top:4.85pt;width:3.6pt;height:3.6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6E001F9" wp14:editId="54EEBA29">
                <wp:simplePos x="0" y="0"/>
                <wp:positionH relativeFrom="column">
                  <wp:posOffset>1600</wp:posOffset>
                </wp:positionH>
                <wp:positionV relativeFrom="paragraph">
                  <wp:posOffset>53975</wp:posOffset>
                </wp:positionV>
                <wp:extent cx="45719" cy="45719"/>
                <wp:effectExtent l="57150" t="19050" r="50165" b="88265"/>
                <wp:wrapNone/>
                <wp:docPr id="1349474020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CEB9F" id="Flowchart: Connector 2" o:spid="_x0000_s1026" type="#_x0000_t120" style="position:absolute;margin-left:.15pt;margin-top:4.25pt;width:3.6pt;height:3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sz w:val="20"/>
        </w:rPr>
        <w:t xml:space="preserve">    Jenkins            CI/CD            Linux             GitHub           Prometheus         Grafana</w:t>
      </w:r>
    </w:p>
    <w:p w14:paraId="0F032F49" w14:textId="0C55469B" w:rsidR="00F71EF3" w:rsidRPr="00794C03" w:rsidRDefault="00000000">
      <w:pPr>
        <w:spacing w:before="40" w:after="0"/>
        <w:rPr>
          <w:u w:val="thick"/>
        </w:rPr>
      </w:pPr>
      <w:r>
        <w:rPr>
          <w:b/>
          <w:color w:val="004C99"/>
          <w:sz w:val="26"/>
        </w:rPr>
        <w:t>CERTIFICATION</w:t>
      </w:r>
    </w:p>
    <w:p w14:paraId="0839B8F2" w14:textId="7A2B877A" w:rsidR="00F71EF3" w:rsidRDefault="00000000">
      <w:pPr>
        <w:spacing w:after="0"/>
      </w:pPr>
      <w:r>
        <w:rPr>
          <w:sz w:val="12"/>
        </w:rPr>
        <w:t>____________________________________________________________________________________________________________________________________________</w:t>
      </w:r>
      <w:r w:rsidR="007428E0">
        <w:rPr>
          <w:sz w:val="12"/>
        </w:rPr>
        <w:t>__________________________________________________________________________________________________________</w:t>
      </w:r>
    </w:p>
    <w:p w14:paraId="2978E2F3" w14:textId="3D5ED08F" w:rsidR="00F71EF3" w:rsidRDefault="00000000">
      <w:r>
        <w:rPr>
          <w:sz w:val="20"/>
        </w:rPr>
        <w:t xml:space="preserve">🏅 </w:t>
      </w:r>
      <w:r w:rsidRPr="00D6049A">
        <w:rPr>
          <w:rFonts w:ascii="Times New Roman" w:hAnsi="Times New Roman" w:cs="Times New Roman"/>
        </w:rPr>
        <w:t>Cloud Computing Certification - Besant Technologies</w:t>
      </w:r>
    </w:p>
    <w:p w14:paraId="1DA73F40" w14:textId="7DEE3C8A" w:rsidR="00F71EF3" w:rsidRDefault="00000000">
      <w:pPr>
        <w:pBdr>
          <w:bottom w:val="single" w:sz="12" w:space="1" w:color="auto"/>
        </w:pBdr>
        <w:spacing w:before="40" w:after="0"/>
      </w:pPr>
      <w:r>
        <w:rPr>
          <w:b/>
          <w:color w:val="004C99"/>
          <w:sz w:val="26"/>
        </w:rPr>
        <w:t>PROJECTS</w:t>
      </w:r>
    </w:p>
    <w:p w14:paraId="72437AD5" w14:textId="77777777" w:rsidR="006103D3" w:rsidRDefault="006103D3">
      <w:pPr>
        <w:spacing w:after="0"/>
      </w:pPr>
    </w:p>
    <w:p w14:paraId="178E6B2E" w14:textId="45E608CB" w:rsidR="006103D3" w:rsidRDefault="00000000" w:rsidP="00D6049A">
      <w:pPr>
        <w:spacing w:after="0"/>
        <w:rPr>
          <w:b/>
          <w:sz w:val="21"/>
        </w:rPr>
      </w:pPr>
      <w:r>
        <w:rPr>
          <w:b/>
          <w:sz w:val="21"/>
        </w:rPr>
        <w:t>Multi-Tier E-Commerce Web Application</w:t>
      </w:r>
      <w:r w:rsidR="00D6049A">
        <w:rPr>
          <w:b/>
          <w:sz w:val="21"/>
        </w:rPr>
        <w:t xml:space="preserve">                                                                                                                                      </w:t>
      </w:r>
      <w:r w:rsidR="00D6049A" w:rsidRPr="00D6049A">
        <w:rPr>
          <w:b/>
        </w:rPr>
        <w:t>1 Month</w:t>
      </w:r>
    </w:p>
    <w:p w14:paraId="25EA8A6A" w14:textId="77777777" w:rsidR="00D6049A" w:rsidRDefault="00D6049A">
      <w:pPr>
        <w:spacing w:after="0"/>
        <w:rPr>
          <w:b/>
          <w:sz w:val="21"/>
        </w:rPr>
      </w:pPr>
    </w:p>
    <w:p w14:paraId="139382E9" w14:textId="33612724" w:rsidR="00B73BB2" w:rsidRPr="006103D3" w:rsidRDefault="00B73BB2" w:rsidP="006103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03D3">
        <w:rPr>
          <w:rFonts w:ascii="Times New Roman" w:hAnsi="Times New Roman" w:cs="Times New Roman"/>
          <w:sz w:val="24"/>
          <w:szCs w:val="24"/>
        </w:rPr>
        <w:t xml:space="preserve">Designed and deployed a </w:t>
      </w:r>
      <w:r w:rsidRPr="006103D3">
        <w:rPr>
          <w:rFonts w:ascii="Times New Roman" w:hAnsi="Times New Roman" w:cs="Times New Roman"/>
          <w:b/>
          <w:bCs/>
          <w:sz w:val="24"/>
          <w:szCs w:val="24"/>
        </w:rPr>
        <w:t>highly available, scalable,</w:t>
      </w:r>
      <w:r w:rsidRPr="006103D3">
        <w:rPr>
          <w:rFonts w:ascii="Times New Roman" w:hAnsi="Times New Roman" w:cs="Times New Roman"/>
          <w:sz w:val="24"/>
          <w:szCs w:val="24"/>
        </w:rPr>
        <w:t xml:space="preserve"> and </w:t>
      </w:r>
      <w:r w:rsidRPr="006103D3">
        <w:rPr>
          <w:rFonts w:ascii="Times New Roman" w:hAnsi="Times New Roman" w:cs="Times New Roman"/>
          <w:b/>
          <w:bCs/>
          <w:sz w:val="24"/>
          <w:szCs w:val="24"/>
        </w:rPr>
        <w:t>fault-tolerant</w:t>
      </w:r>
      <w:r w:rsidRPr="006103D3">
        <w:rPr>
          <w:rFonts w:ascii="Times New Roman" w:hAnsi="Times New Roman" w:cs="Times New Roman"/>
          <w:sz w:val="24"/>
          <w:szCs w:val="24"/>
        </w:rPr>
        <w:t xml:space="preserve"> e-commerce platform on AWS. Implemented </w:t>
      </w:r>
      <w:r w:rsidRPr="006103D3">
        <w:rPr>
          <w:rFonts w:ascii="Times New Roman" w:hAnsi="Times New Roman" w:cs="Times New Roman"/>
          <w:b/>
          <w:bCs/>
          <w:sz w:val="24"/>
          <w:szCs w:val="24"/>
        </w:rPr>
        <w:t>3-tier architecture</w:t>
      </w:r>
      <w:r w:rsidRPr="006103D3">
        <w:rPr>
          <w:rFonts w:ascii="Times New Roman" w:hAnsi="Times New Roman" w:cs="Times New Roman"/>
          <w:sz w:val="24"/>
          <w:szCs w:val="24"/>
        </w:rPr>
        <w:t xml:space="preserve"> with load balancing, auto-scaling, and database integration. Optimized content delivery using </w:t>
      </w:r>
      <w:r w:rsidRPr="006103D3">
        <w:rPr>
          <w:rFonts w:ascii="Times New Roman" w:hAnsi="Times New Roman" w:cs="Times New Roman"/>
          <w:b/>
          <w:bCs/>
          <w:sz w:val="24"/>
          <w:szCs w:val="24"/>
        </w:rPr>
        <w:t>cloud storage</w:t>
      </w:r>
      <w:r w:rsidRPr="006103D3">
        <w:rPr>
          <w:rFonts w:ascii="Times New Roman" w:hAnsi="Times New Roman" w:cs="Times New Roman"/>
          <w:sz w:val="24"/>
          <w:szCs w:val="24"/>
        </w:rPr>
        <w:t xml:space="preserve"> </w:t>
      </w:r>
      <w:r w:rsidRPr="006103D3">
        <w:rPr>
          <w:rFonts w:ascii="Times New Roman" w:hAnsi="Times New Roman" w:cs="Times New Roman"/>
          <w:b/>
          <w:bCs/>
          <w:sz w:val="24"/>
          <w:szCs w:val="24"/>
        </w:rPr>
        <w:t xml:space="preserve">and CDN, </w:t>
      </w:r>
      <w:r w:rsidRPr="006103D3">
        <w:rPr>
          <w:rFonts w:ascii="Times New Roman" w:hAnsi="Times New Roman" w:cs="Times New Roman"/>
          <w:sz w:val="24"/>
          <w:szCs w:val="24"/>
        </w:rPr>
        <w:t xml:space="preserve">ensuring </w:t>
      </w:r>
      <w:r w:rsidRPr="006103D3">
        <w:rPr>
          <w:rFonts w:ascii="Times New Roman" w:hAnsi="Times New Roman" w:cs="Times New Roman"/>
          <w:b/>
          <w:bCs/>
          <w:sz w:val="24"/>
          <w:szCs w:val="24"/>
        </w:rPr>
        <w:t>low latency and global availability</w:t>
      </w:r>
      <w:r w:rsidRPr="006103D3">
        <w:rPr>
          <w:rFonts w:ascii="Times New Roman" w:hAnsi="Times New Roman" w:cs="Times New Roman"/>
          <w:sz w:val="24"/>
          <w:szCs w:val="24"/>
        </w:rPr>
        <w:t xml:space="preserve">. Enabled </w:t>
      </w:r>
      <w:r w:rsidRPr="006103D3">
        <w:rPr>
          <w:rFonts w:ascii="Times New Roman" w:hAnsi="Times New Roman" w:cs="Times New Roman"/>
          <w:b/>
          <w:bCs/>
          <w:sz w:val="24"/>
          <w:szCs w:val="24"/>
        </w:rPr>
        <w:t>real-time monitoring and alerts</w:t>
      </w:r>
      <w:r w:rsidRPr="006103D3">
        <w:rPr>
          <w:rFonts w:ascii="Times New Roman" w:hAnsi="Times New Roman" w:cs="Times New Roman"/>
          <w:sz w:val="24"/>
          <w:szCs w:val="24"/>
        </w:rPr>
        <w:t xml:space="preserve"> to maintain performance and reliability.</w:t>
      </w:r>
    </w:p>
    <w:p w14:paraId="51A1C8F9" w14:textId="77777777" w:rsidR="006103D3" w:rsidRPr="006103D3" w:rsidRDefault="006103D3" w:rsidP="006103D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E64384" w14:textId="24CA0249" w:rsidR="006103D3" w:rsidRDefault="00000000">
      <w:pPr>
        <w:spacing w:after="0"/>
        <w:rPr>
          <w:b/>
          <w:sz w:val="21"/>
        </w:rPr>
      </w:pPr>
      <w:r>
        <w:rPr>
          <w:b/>
          <w:sz w:val="21"/>
        </w:rPr>
        <w:t>Batch Data Processing System</w:t>
      </w:r>
      <w:r w:rsidR="00D6049A">
        <w:rPr>
          <w:b/>
          <w:sz w:val="21"/>
        </w:rPr>
        <w:t xml:space="preserve">                                                                                                                                                            3 Weeks</w:t>
      </w:r>
    </w:p>
    <w:p w14:paraId="4CCCAC2B" w14:textId="696C6832" w:rsidR="006103D3" w:rsidRDefault="006103D3">
      <w:pPr>
        <w:spacing w:after="0"/>
        <w:rPr>
          <w:b/>
          <w:sz w:val="21"/>
        </w:rPr>
      </w:pPr>
      <w:r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14:paraId="50D77971" w14:textId="7E4AFFE0" w:rsidR="006103D3" w:rsidRPr="006103D3" w:rsidRDefault="006103D3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6103D3">
        <w:rPr>
          <w:rFonts w:ascii="Times New Roman" w:hAnsi="Times New Roman" w:cs="Times New Roman"/>
          <w:bCs/>
          <w:sz w:val="24"/>
          <w:szCs w:val="24"/>
        </w:rPr>
        <w:t xml:space="preserve">Developed a </w:t>
      </w:r>
      <w:r w:rsidRPr="006103D3">
        <w:rPr>
          <w:rFonts w:ascii="Times New Roman" w:hAnsi="Times New Roman" w:cs="Times New Roman"/>
          <w:b/>
          <w:sz w:val="24"/>
          <w:szCs w:val="24"/>
        </w:rPr>
        <w:t>data processing workflow</w:t>
      </w:r>
      <w:r w:rsidRPr="006103D3">
        <w:rPr>
          <w:rFonts w:ascii="Times New Roman" w:hAnsi="Times New Roman" w:cs="Times New Roman"/>
          <w:bCs/>
          <w:sz w:val="24"/>
          <w:szCs w:val="24"/>
        </w:rPr>
        <w:t xml:space="preserve"> to handle large datasets on AWS. Automated periodic data ingestion and transformation using compute resource, with processed results stored in </w:t>
      </w:r>
      <w:r w:rsidRPr="006103D3">
        <w:rPr>
          <w:rFonts w:ascii="Times New Roman" w:hAnsi="Times New Roman" w:cs="Times New Roman"/>
          <w:b/>
          <w:sz w:val="24"/>
          <w:szCs w:val="24"/>
        </w:rPr>
        <w:t>NoSQL and cloud storage</w:t>
      </w:r>
      <w:r w:rsidRPr="006103D3">
        <w:rPr>
          <w:rFonts w:ascii="Times New Roman" w:hAnsi="Times New Roman" w:cs="Times New Roman"/>
          <w:bCs/>
          <w:sz w:val="24"/>
          <w:szCs w:val="24"/>
        </w:rPr>
        <w:t xml:space="preserve"> for analytics. Configured </w:t>
      </w:r>
      <w:r w:rsidRPr="006103D3">
        <w:rPr>
          <w:rFonts w:ascii="Times New Roman" w:hAnsi="Times New Roman" w:cs="Times New Roman"/>
          <w:b/>
          <w:sz w:val="24"/>
          <w:szCs w:val="24"/>
        </w:rPr>
        <w:t>monitoring and alerting</w:t>
      </w:r>
      <w:r w:rsidRPr="006103D3">
        <w:rPr>
          <w:rFonts w:ascii="Times New Roman" w:hAnsi="Times New Roman" w:cs="Times New Roman"/>
          <w:bCs/>
          <w:sz w:val="24"/>
          <w:szCs w:val="24"/>
        </w:rPr>
        <w:t xml:space="preserve"> to track performance and optimize resource utilization, ensuring </w:t>
      </w:r>
      <w:r w:rsidRPr="006103D3">
        <w:rPr>
          <w:rFonts w:ascii="Times New Roman" w:hAnsi="Times New Roman" w:cs="Times New Roman"/>
          <w:b/>
          <w:sz w:val="24"/>
          <w:szCs w:val="24"/>
        </w:rPr>
        <w:t>cost-effective and reliable batch operations.</w:t>
      </w:r>
    </w:p>
    <w:p w14:paraId="13CCCCF2" w14:textId="77777777" w:rsidR="006103D3" w:rsidRDefault="006103D3">
      <w:pPr>
        <w:spacing w:after="0"/>
        <w:rPr>
          <w:b/>
          <w:sz w:val="21"/>
        </w:rPr>
      </w:pPr>
      <w:r>
        <w:rPr>
          <w:b/>
          <w:sz w:val="21"/>
        </w:rPr>
        <w:t xml:space="preserve"> </w:t>
      </w:r>
    </w:p>
    <w:p w14:paraId="45D4598A" w14:textId="5D58D557" w:rsidR="00F71EF3" w:rsidRDefault="00000000">
      <w:pPr>
        <w:spacing w:after="0"/>
        <w:rPr>
          <w:b/>
          <w:sz w:val="21"/>
        </w:rPr>
      </w:pPr>
      <w:r>
        <w:rPr>
          <w:b/>
          <w:sz w:val="21"/>
        </w:rPr>
        <w:t>CI/CD Pipeline for Web Application</w:t>
      </w:r>
      <w:r w:rsidR="00D6049A">
        <w:rPr>
          <w:b/>
          <w:sz w:val="21"/>
        </w:rPr>
        <w:t xml:space="preserve">                                                                                                                                                1 Month</w:t>
      </w:r>
    </w:p>
    <w:p w14:paraId="2A327695" w14:textId="77777777" w:rsidR="006103D3" w:rsidRDefault="006103D3">
      <w:pPr>
        <w:spacing w:after="0"/>
        <w:rPr>
          <w:b/>
          <w:sz w:val="21"/>
        </w:rPr>
      </w:pPr>
    </w:p>
    <w:p w14:paraId="4A67C78E" w14:textId="1314E2DB" w:rsidR="006103D3" w:rsidRDefault="006103D3">
      <w:pPr>
        <w:spacing w:after="0"/>
        <w:rPr>
          <w:b/>
          <w:sz w:val="21"/>
        </w:rPr>
      </w:pPr>
      <w:r w:rsidRPr="006103D3">
        <w:rPr>
          <w:rFonts w:ascii="Times New Roman" w:hAnsi="Times New Roman" w:cs="Times New Roman"/>
          <w:bCs/>
          <w:sz w:val="24"/>
          <w:szCs w:val="24"/>
        </w:rPr>
        <w:t xml:space="preserve">Implemented </w:t>
      </w:r>
      <w:r w:rsidRPr="006103D3">
        <w:rPr>
          <w:rFonts w:ascii="Times New Roman" w:hAnsi="Times New Roman" w:cs="Times New Roman"/>
          <w:b/>
          <w:sz w:val="24"/>
          <w:szCs w:val="24"/>
        </w:rPr>
        <w:t>a continuous integration and deployment pipeline</w:t>
      </w:r>
      <w:r w:rsidRPr="006103D3">
        <w:rPr>
          <w:rFonts w:ascii="Times New Roman" w:hAnsi="Times New Roman" w:cs="Times New Roman"/>
          <w:bCs/>
          <w:sz w:val="24"/>
          <w:szCs w:val="24"/>
        </w:rPr>
        <w:t xml:space="preserve"> on AWS to automate build, test, and release processes. Integrated </w:t>
      </w:r>
      <w:r w:rsidRPr="006103D3">
        <w:rPr>
          <w:rFonts w:ascii="Times New Roman" w:hAnsi="Times New Roman" w:cs="Times New Roman"/>
          <w:b/>
          <w:sz w:val="24"/>
          <w:szCs w:val="24"/>
        </w:rPr>
        <w:t>version control, build automation</w:t>
      </w:r>
      <w:r w:rsidRPr="006103D3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r w:rsidRPr="006103D3">
        <w:rPr>
          <w:rFonts w:ascii="Times New Roman" w:hAnsi="Times New Roman" w:cs="Times New Roman"/>
          <w:b/>
          <w:sz w:val="24"/>
          <w:szCs w:val="24"/>
        </w:rPr>
        <w:t>deployment orchestration</w:t>
      </w:r>
      <w:r w:rsidRPr="006103D3">
        <w:rPr>
          <w:rFonts w:ascii="Times New Roman" w:hAnsi="Times New Roman" w:cs="Times New Roman"/>
          <w:bCs/>
          <w:sz w:val="24"/>
          <w:szCs w:val="24"/>
        </w:rPr>
        <w:t xml:space="preserve"> to achieve </w:t>
      </w:r>
      <w:r w:rsidRPr="006103D3">
        <w:rPr>
          <w:rFonts w:ascii="Times New Roman" w:hAnsi="Times New Roman" w:cs="Times New Roman"/>
          <w:b/>
          <w:sz w:val="24"/>
          <w:szCs w:val="24"/>
        </w:rPr>
        <w:t>zero-downtime</w:t>
      </w:r>
      <w:r w:rsidRPr="006103D3">
        <w:rPr>
          <w:rFonts w:ascii="Times New Roman" w:hAnsi="Times New Roman" w:cs="Times New Roman"/>
          <w:bCs/>
          <w:sz w:val="24"/>
          <w:szCs w:val="24"/>
        </w:rPr>
        <w:t xml:space="preserve"> deployments. Enhanced software delivery by enabling </w:t>
      </w:r>
      <w:r w:rsidRPr="006103D3">
        <w:rPr>
          <w:rFonts w:ascii="Times New Roman" w:hAnsi="Times New Roman" w:cs="Times New Roman"/>
          <w:b/>
          <w:sz w:val="24"/>
          <w:szCs w:val="24"/>
        </w:rPr>
        <w:t>faster releases, reduced manual effort, and improved reliability</w:t>
      </w:r>
      <w:r w:rsidRPr="006103D3">
        <w:rPr>
          <w:rFonts w:ascii="Times New Roman" w:hAnsi="Times New Roman" w:cs="Times New Roman"/>
          <w:bCs/>
          <w:sz w:val="24"/>
          <w:szCs w:val="24"/>
        </w:rPr>
        <w:t xml:space="preserve"> with proactive </w:t>
      </w:r>
      <w:r w:rsidRPr="006103D3">
        <w:rPr>
          <w:rFonts w:ascii="Times New Roman" w:hAnsi="Times New Roman" w:cs="Times New Roman"/>
          <w:b/>
          <w:sz w:val="24"/>
          <w:szCs w:val="24"/>
        </w:rPr>
        <w:t>monitoring and notifications</w:t>
      </w:r>
      <w:r>
        <w:rPr>
          <w:b/>
          <w:sz w:val="21"/>
        </w:rPr>
        <w:t>.</w:t>
      </w:r>
    </w:p>
    <w:p w14:paraId="37CA9557" w14:textId="77777777" w:rsidR="006103D3" w:rsidRDefault="006103D3">
      <w:pPr>
        <w:spacing w:after="0"/>
        <w:rPr>
          <w:b/>
          <w:sz w:val="21"/>
        </w:rPr>
      </w:pPr>
    </w:p>
    <w:p w14:paraId="70A27095" w14:textId="2586A4DE" w:rsidR="00F71EF3" w:rsidRDefault="00000000">
      <w:pPr>
        <w:spacing w:before="40" w:after="0"/>
      </w:pPr>
      <w:r>
        <w:rPr>
          <w:b/>
          <w:color w:val="004C99"/>
          <w:sz w:val="26"/>
        </w:rPr>
        <w:t>EDUCATION</w:t>
      </w:r>
    </w:p>
    <w:p w14:paraId="22C60588" w14:textId="30D6D80F" w:rsidR="00F71EF3" w:rsidRDefault="00000000">
      <w:pPr>
        <w:spacing w:after="0"/>
      </w:pPr>
      <w:r>
        <w:rPr>
          <w:sz w:val="12"/>
        </w:rPr>
        <w:t>____________________________________________________________________________________________________________________________________________</w:t>
      </w:r>
      <w:r w:rsidR="007428E0">
        <w:rPr>
          <w:sz w:val="12"/>
        </w:rPr>
        <w:t>__________________________________________________________________________________________________________</w:t>
      </w:r>
    </w:p>
    <w:p w14:paraId="21CF008F" w14:textId="570CAC65" w:rsidR="00F71EF3" w:rsidRPr="006103D3" w:rsidRDefault="007428E0">
      <w:pPr>
        <w:rPr>
          <w:b/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1C7A72" wp14:editId="0700432B">
                <wp:simplePos x="0" y="0"/>
                <wp:positionH relativeFrom="column">
                  <wp:posOffset>21590</wp:posOffset>
                </wp:positionH>
                <wp:positionV relativeFrom="paragraph">
                  <wp:posOffset>238125</wp:posOffset>
                </wp:positionV>
                <wp:extent cx="45719" cy="45719"/>
                <wp:effectExtent l="57150" t="19050" r="50165" b="88265"/>
                <wp:wrapNone/>
                <wp:docPr id="1631683331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783C0" id="Flowchart: Connector 2" o:spid="_x0000_s1026" type="#_x0000_t120" style="position:absolute;margin-left:1.7pt;margin-top:18.75pt;width:3.6pt;height: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>
        <w:rPr>
          <w:b/>
          <w:sz w:val="20"/>
        </w:rPr>
        <w:t>🎓 B.Sc. | Computer Science (2023)</w:t>
      </w:r>
      <w:r>
        <w:rPr>
          <w:b/>
          <w:sz w:val="20"/>
        </w:rPr>
        <w:br/>
      </w:r>
      <w:r>
        <w:rPr>
          <w:sz w:val="19"/>
        </w:rPr>
        <w:t xml:space="preserve">     </w:t>
      </w:r>
      <w:r w:rsidRPr="003A5395">
        <w:rPr>
          <w:b/>
          <w:bCs/>
          <w:sz w:val="19"/>
        </w:rPr>
        <w:t>Rao’s Degree College, Nellore - 70%</w:t>
      </w:r>
    </w:p>
    <w:p w14:paraId="1D5532BC" w14:textId="77777777" w:rsidR="00F71EF3" w:rsidRDefault="00000000">
      <w:pPr>
        <w:spacing w:before="40" w:after="0"/>
      </w:pPr>
      <w:r>
        <w:rPr>
          <w:b/>
          <w:color w:val="004C99"/>
          <w:sz w:val="26"/>
        </w:rPr>
        <w:t>LINKEDIN PROFILE</w:t>
      </w:r>
    </w:p>
    <w:p w14:paraId="68882665" w14:textId="7B02E6BE" w:rsidR="00F71EF3" w:rsidRDefault="00000000">
      <w:pPr>
        <w:spacing w:after="0"/>
      </w:pPr>
      <w:r>
        <w:rPr>
          <w:sz w:val="12"/>
        </w:rPr>
        <w:t>____________________________________________________________________________________________________________________________________________</w:t>
      </w:r>
      <w:r w:rsidR="007428E0">
        <w:rPr>
          <w:sz w:val="12"/>
        </w:rPr>
        <w:t>__________________________________________________________________________________________________________</w:t>
      </w:r>
    </w:p>
    <w:p w14:paraId="4A35D133" w14:textId="09A34D4A" w:rsidR="00F71EF3" w:rsidRDefault="00000000">
      <w:r>
        <w:rPr>
          <w:color w:val="0000FF"/>
          <w:sz w:val="20"/>
          <w:u w:val="single"/>
        </w:rPr>
        <w:t xml:space="preserve">🔗 </w:t>
      </w:r>
      <w:hyperlink r:id="rId7" w:history="1">
        <w:r w:rsidRPr="003A5395">
          <w:rPr>
            <w:rStyle w:val="Hyperlink"/>
            <w:sz w:val="20"/>
          </w:rPr>
          <w:t>https://www.linked</w:t>
        </w:r>
        <w:r w:rsidRPr="003A5395">
          <w:rPr>
            <w:rStyle w:val="Hyperlink"/>
            <w:sz w:val="20"/>
          </w:rPr>
          <w:t>i</w:t>
        </w:r>
        <w:r w:rsidRPr="003A5395">
          <w:rPr>
            <w:rStyle w:val="Hyperlink"/>
            <w:sz w:val="20"/>
          </w:rPr>
          <w:t>n.com/in/charan142/</w:t>
        </w:r>
      </w:hyperlink>
    </w:p>
    <w:p w14:paraId="4314524E" w14:textId="2F839B92" w:rsidR="00F71EF3" w:rsidRDefault="00000000">
      <w:r w:rsidRPr="00D6049A">
        <w:rPr>
          <w:rFonts w:ascii="Times New Roman" w:hAnsi="Times New Roman" w:cs="Times New Roman"/>
          <w:b/>
          <w:bCs/>
        </w:rPr>
        <w:t>Languages</w:t>
      </w:r>
      <w:r>
        <w:rPr>
          <w:sz w:val="19"/>
        </w:rPr>
        <w:t>: English, Telugu</w:t>
      </w:r>
    </w:p>
    <w:sectPr w:rsidR="00F71EF3" w:rsidSect="00034616">
      <w:pgSz w:w="12240" w:h="15840"/>
      <w:pgMar w:top="432" w:right="648" w:bottom="43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7953960">
    <w:abstractNumId w:val="8"/>
  </w:num>
  <w:num w:numId="2" w16cid:durableId="1787919686">
    <w:abstractNumId w:val="6"/>
  </w:num>
  <w:num w:numId="3" w16cid:durableId="1297298770">
    <w:abstractNumId w:val="5"/>
  </w:num>
  <w:num w:numId="4" w16cid:durableId="2009794901">
    <w:abstractNumId w:val="4"/>
  </w:num>
  <w:num w:numId="5" w16cid:durableId="2129718">
    <w:abstractNumId w:val="7"/>
  </w:num>
  <w:num w:numId="6" w16cid:durableId="1803962229">
    <w:abstractNumId w:val="3"/>
  </w:num>
  <w:num w:numId="7" w16cid:durableId="1048912428">
    <w:abstractNumId w:val="2"/>
  </w:num>
  <w:num w:numId="8" w16cid:durableId="1474327045">
    <w:abstractNumId w:val="1"/>
  </w:num>
  <w:num w:numId="9" w16cid:durableId="183900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B3E"/>
    <w:rsid w:val="0015074B"/>
    <w:rsid w:val="0029639D"/>
    <w:rsid w:val="00326F90"/>
    <w:rsid w:val="003A5395"/>
    <w:rsid w:val="006103D3"/>
    <w:rsid w:val="007428E0"/>
    <w:rsid w:val="00794C03"/>
    <w:rsid w:val="00AA1D8D"/>
    <w:rsid w:val="00B47730"/>
    <w:rsid w:val="00B73BB2"/>
    <w:rsid w:val="00BB037E"/>
    <w:rsid w:val="00CB0664"/>
    <w:rsid w:val="00D6049A"/>
    <w:rsid w:val="00F71E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FC0AA"/>
  <w14:defaultImageDpi w14:val="300"/>
  <w15:docId w15:val="{C4B01DD4-3F93-4BF0-8265-6402BB94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53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3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A539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charan142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ranteja.vuddand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kumar</cp:lastModifiedBy>
  <cp:revision>3</cp:revision>
  <dcterms:created xsi:type="dcterms:W3CDTF">2026-05-23T07:06:00Z</dcterms:created>
  <dcterms:modified xsi:type="dcterms:W3CDTF">2026-05-23T07:12:00Z</dcterms:modified>
  <cp:category/>
</cp:coreProperties>
</file>
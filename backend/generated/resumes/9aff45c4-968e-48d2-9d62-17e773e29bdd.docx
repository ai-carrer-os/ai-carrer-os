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AF02" w14:textId="11B85789" w:rsidR="00910435" w:rsidRDefault="00B068CF" w:rsidP="00B068CF">
      <w:r>
        <w:rPr>
          <w:rFonts w:ascii="Times New Roman" w:hAnsi="Times New Roman"/>
          <w:b/>
          <w:sz w:val="32"/>
        </w:rPr>
        <w:t xml:space="preserve">                          </w:t>
      </w:r>
      <w:r w:rsidR="00000000">
        <w:rPr>
          <w:rFonts w:ascii="Times New Roman" w:hAnsi="Times New Roman"/>
          <w:b/>
          <w:sz w:val="32"/>
        </w:rPr>
        <w:t>VUDDANDI CHARAN TEJA</w:t>
      </w:r>
      <w:r>
        <w:t xml:space="preserve">   </w:t>
      </w:r>
      <w:r w:rsidR="00000000" w:rsidRPr="00B068CF">
        <w:rPr>
          <w:rFonts w:ascii="Times New Roman" w:hAnsi="Times New Roman"/>
          <w:bCs/>
        </w:rPr>
        <w:t>AWS &amp; DEVOPS ENGINEER</w:t>
      </w:r>
    </w:p>
    <w:p w14:paraId="3B7ACE19" w14:textId="59B58AE4" w:rsidR="00910435" w:rsidRPr="00A25A23" w:rsidRDefault="00000000" w:rsidP="00B068C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CF">
        <w:rPr>
          <w:rFonts w:ascii="Times New Roman" w:hAnsi="Times New Roman" w:cs="Times New Roman"/>
          <w:sz w:val="32"/>
          <w:szCs w:val="32"/>
        </w:rPr>
        <w:t xml:space="preserve">Email: </w:t>
      </w:r>
      <w:hyperlink r:id="rId6" w:history="1">
        <w:r w:rsidR="009A59B5" w:rsidRPr="00B068CF">
          <w:rPr>
            <w:rStyle w:val="Hyperlink"/>
            <w:rFonts w:ascii="Times New Roman" w:hAnsi="Times New Roman" w:cs="Times New Roman"/>
            <w:sz w:val="32"/>
            <w:szCs w:val="32"/>
          </w:rPr>
          <w:t>charanteja@gmail.com</w:t>
        </w:r>
      </w:hyperlink>
      <w:r w:rsidR="009A59B5" w:rsidRPr="00B068CF">
        <w:rPr>
          <w:rFonts w:ascii="Times New Roman" w:hAnsi="Times New Roman" w:cs="Times New Roman"/>
          <w:sz w:val="28"/>
          <w:szCs w:val="28"/>
        </w:rPr>
        <w:t xml:space="preserve"> </w:t>
      </w:r>
      <w:r w:rsidRPr="00B068CF">
        <w:rPr>
          <w:rFonts w:ascii="Times New Roman" w:hAnsi="Times New Roman" w:cs="Times New Roman"/>
          <w:sz w:val="28"/>
          <w:szCs w:val="28"/>
        </w:rPr>
        <w:t xml:space="preserve">| Phone: </w:t>
      </w:r>
      <w:r w:rsidRPr="00B068CF">
        <w:rPr>
          <w:rFonts w:ascii="Times New Roman" w:hAnsi="Times New Roman" w:cs="Times New Roman"/>
          <w:sz w:val="32"/>
          <w:szCs w:val="32"/>
        </w:rPr>
        <w:t>+91-8500245300</w:t>
      </w:r>
      <w:r w:rsidRPr="00B068CF">
        <w:rPr>
          <w:rFonts w:ascii="Times New Roman" w:hAnsi="Times New Roman" w:cs="Times New Roman"/>
          <w:sz w:val="28"/>
          <w:szCs w:val="28"/>
        </w:rPr>
        <w:t xml:space="preserve"> </w:t>
      </w:r>
      <w:r w:rsidRPr="00B068CF">
        <w:rPr>
          <w:rFonts w:ascii="Times New Roman" w:hAnsi="Times New Roman" w:cs="Times New Roman"/>
          <w:sz w:val="32"/>
          <w:szCs w:val="32"/>
        </w:rPr>
        <w:t xml:space="preserve">| Nellore, AP </w:t>
      </w:r>
      <w:r w:rsidRPr="00B068CF">
        <w:rPr>
          <w:rFonts w:ascii="Times New Roman" w:hAnsi="Times New Roman" w:cs="Times New Roman"/>
          <w:sz w:val="28"/>
          <w:szCs w:val="28"/>
        </w:rPr>
        <w:t>|</w:t>
      </w:r>
      <w:r w:rsidR="00B068CF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068CF">
        <w:rPr>
          <w:rFonts w:ascii="Times New Roman" w:hAnsi="Times New Roman" w:cs="Times New Roman"/>
          <w:sz w:val="28"/>
          <w:szCs w:val="28"/>
        </w:rPr>
        <w:t xml:space="preserve"> LinkedIn:</w:t>
      </w:r>
      <w:r w:rsidR="00A25A23" w:rsidRPr="00A25A23">
        <w:t xml:space="preserve"> </w:t>
      </w:r>
      <w:hyperlink r:id="rId7" w:history="1">
        <w:r w:rsidR="00A25A23" w:rsidRPr="00A25A23">
          <w:rPr>
            <w:rStyle w:val="Hyperlink"/>
            <w:rFonts w:ascii="Times New Roman" w:hAnsi="Times New Roman" w:cs="Times New Roman"/>
            <w:sz w:val="28"/>
            <w:szCs w:val="28"/>
          </w:rPr>
          <w:t>linkedin.com/in/charan142</w:t>
        </w:r>
        <w:r w:rsidRPr="00A25A2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</w:hyperlink>
      <w:r w:rsidR="00B068CF" w:rsidRPr="00B068CF">
        <w:rPr>
          <w:rFonts w:ascii="Times New Roman" w:hAnsi="Times New Roman" w:cs="Times New Roman"/>
          <w:sz w:val="24"/>
          <w:szCs w:val="24"/>
        </w:rPr>
        <w:t xml:space="preserve"> </w:t>
      </w:r>
      <w:r w:rsidR="00B068CF" w:rsidRPr="00B068CF">
        <w:rPr>
          <w:rFonts w:ascii="Times New Roman" w:hAnsi="Times New Roman" w:cs="Times New Roman"/>
          <w:sz w:val="24"/>
          <w:szCs w:val="24"/>
        </w:rPr>
        <w:t>GitHub:</w:t>
      </w:r>
      <w:hyperlink r:id="rId8" w:history="1">
        <w:r w:rsidR="00A25A23" w:rsidRPr="00A25A23">
          <w:rPr>
            <w:rStyle w:val="Hyperlink"/>
            <w:rFonts w:ascii="Times New Roman" w:hAnsi="Times New Roman" w:cs="Times New Roman"/>
            <w:sz w:val="28"/>
            <w:szCs w:val="28"/>
          </w:rPr>
          <w:t>github.com/charan142</w:t>
        </w:r>
      </w:hyperlink>
    </w:p>
    <w:tbl>
      <w:tblPr>
        <w:tblW w:w="11522" w:type="dxa"/>
        <w:tblLook w:val="04A0" w:firstRow="1" w:lastRow="0" w:firstColumn="1" w:lastColumn="0" w:noHBand="0" w:noVBand="1"/>
      </w:tblPr>
      <w:tblGrid>
        <w:gridCol w:w="5761"/>
        <w:gridCol w:w="5761"/>
      </w:tblGrid>
      <w:tr w:rsidR="00910435" w14:paraId="1E032FBF" w14:textId="77777777" w:rsidTr="00B068CF">
        <w:trPr>
          <w:trHeight w:val="12810"/>
        </w:trPr>
        <w:tc>
          <w:tcPr>
            <w:tcW w:w="5761" w:type="dxa"/>
          </w:tcPr>
          <w:p w14:paraId="71415DE9" w14:textId="797F482E" w:rsidR="00910435" w:rsidRPr="002F51A3" w:rsidRDefault="00910435"/>
          <w:p w14:paraId="73BCA2C3" w14:textId="43373491" w:rsidR="00910435" w:rsidRPr="009A59B5" w:rsidRDefault="002F51A3">
            <w:pPr>
              <w:rPr>
                <w:sz w:val="24"/>
                <w:szCs w:val="24"/>
              </w:rPr>
            </w:pPr>
            <w:r w:rsidRPr="009A59B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3FBE29D7" wp14:editId="06885B7D">
                      <wp:simplePos x="0" y="0"/>
                      <wp:positionH relativeFrom="column">
                        <wp:posOffset>-526</wp:posOffset>
                      </wp:positionH>
                      <wp:positionV relativeFrom="paragraph">
                        <wp:posOffset>216535</wp:posOffset>
                      </wp:positionV>
                      <wp:extent cx="3319249" cy="24452"/>
                      <wp:effectExtent l="38100" t="38100" r="71755" b="90170"/>
                      <wp:wrapNone/>
                      <wp:docPr id="200432353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19249" cy="244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235419" id="Straight Connector 1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7.05pt" to="261.3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9A59B5">
              <w:rPr>
                <w:rFonts w:ascii="Times New Roman" w:hAnsi="Times New Roman"/>
                <w:b/>
                <w:sz w:val="24"/>
                <w:szCs w:val="24"/>
              </w:rPr>
              <w:t>CAREER OBJECTIVE</w:t>
            </w:r>
          </w:p>
          <w:p w14:paraId="26BCFB11" w14:textId="134F331E" w:rsidR="00910435" w:rsidRPr="003A4D61" w:rsidRDefault="00000000">
            <w:pPr>
              <w:rPr>
                <w:sz w:val="26"/>
                <w:szCs w:val="26"/>
              </w:rPr>
            </w:pPr>
            <w:r w:rsidRPr="003A4D61">
              <w:rPr>
                <w:b/>
                <w:bCs/>
                <w:sz w:val="26"/>
                <w:szCs w:val="26"/>
              </w:rPr>
              <w:t>AWS</w:t>
            </w:r>
            <w:r w:rsidRPr="003A4D61">
              <w:rPr>
                <w:sz w:val="26"/>
                <w:szCs w:val="26"/>
              </w:rPr>
              <w:t xml:space="preserve"> and </w:t>
            </w:r>
            <w:r w:rsidRPr="003A4D61">
              <w:rPr>
                <w:b/>
                <w:bCs/>
                <w:sz w:val="26"/>
                <w:szCs w:val="26"/>
              </w:rPr>
              <w:t xml:space="preserve">DevOps </w:t>
            </w:r>
            <w:r w:rsidRPr="003A4D61">
              <w:rPr>
                <w:sz w:val="26"/>
                <w:szCs w:val="26"/>
              </w:rPr>
              <w:t xml:space="preserve">enthusiast with hands-on knowledge in cloud infrastructure, </w:t>
            </w:r>
            <w:r w:rsidRPr="003A4D61">
              <w:rPr>
                <w:b/>
                <w:bCs/>
                <w:sz w:val="26"/>
                <w:szCs w:val="26"/>
              </w:rPr>
              <w:t>CI/CD pipelines, deployment automation, and Linux environments</w:t>
            </w:r>
            <w:r w:rsidRPr="003A4D61">
              <w:rPr>
                <w:sz w:val="26"/>
                <w:szCs w:val="26"/>
              </w:rPr>
              <w:t xml:space="preserve">. Seeking an entry-level </w:t>
            </w:r>
            <w:r w:rsidRPr="003A4D61">
              <w:rPr>
                <w:b/>
                <w:bCs/>
                <w:sz w:val="26"/>
                <w:szCs w:val="26"/>
              </w:rPr>
              <w:t xml:space="preserve">Cloud or DevOps Engineer </w:t>
            </w:r>
            <w:r w:rsidRPr="003A4D61">
              <w:rPr>
                <w:sz w:val="26"/>
                <w:szCs w:val="26"/>
              </w:rPr>
              <w:t>role.</w:t>
            </w:r>
          </w:p>
          <w:p w14:paraId="3AF88821" w14:textId="02AA1372" w:rsidR="00910435" w:rsidRPr="009A59B5" w:rsidRDefault="009A59B5">
            <w:pPr>
              <w:rPr>
                <w:sz w:val="24"/>
                <w:szCs w:val="24"/>
              </w:rPr>
            </w:pPr>
            <w:r w:rsidRPr="009A59B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602DBF51" wp14:editId="2B9E00F3">
                      <wp:simplePos x="0" y="0"/>
                      <wp:positionH relativeFrom="column">
                        <wp:posOffset>-6241</wp:posOffset>
                      </wp:positionH>
                      <wp:positionV relativeFrom="paragraph">
                        <wp:posOffset>239395</wp:posOffset>
                      </wp:positionV>
                      <wp:extent cx="3384468" cy="11875"/>
                      <wp:effectExtent l="38100" t="38100" r="64135" b="83820"/>
                      <wp:wrapNone/>
                      <wp:docPr id="147828448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84468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7247BF" id="Straight Connector 4" o:spid="_x0000_s1026" style="position:absolute;flip:y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8.85pt" to="266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9A59B5">
              <w:rPr>
                <w:rFonts w:ascii="Times New Roman" w:hAnsi="Times New Roman"/>
                <w:b/>
                <w:sz w:val="24"/>
                <w:szCs w:val="24"/>
              </w:rPr>
              <w:t>PROJECTS</w:t>
            </w:r>
          </w:p>
          <w:p w14:paraId="6B8B225E" w14:textId="77777777" w:rsidR="00910435" w:rsidRPr="002F51A3" w:rsidRDefault="00000000">
            <w:pPr>
              <w:rPr>
                <w:sz w:val="28"/>
                <w:szCs w:val="28"/>
              </w:rPr>
            </w:pPr>
            <w:r w:rsidRPr="002F51A3">
              <w:rPr>
                <w:rFonts w:ascii="Times New Roman" w:hAnsi="Times New Roman"/>
                <w:b/>
                <w:sz w:val="28"/>
                <w:szCs w:val="28"/>
              </w:rPr>
              <w:t>Multi-Tier E-Commerce Web Application</w:t>
            </w:r>
          </w:p>
          <w:p w14:paraId="53B25BD2" w14:textId="77777777" w:rsidR="00910435" w:rsidRPr="003A4D61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68CF">
              <w:rPr>
                <w:rFonts w:ascii="Times New Roman" w:hAnsi="Times New Roman" w:cs="Times New Roman"/>
                <w:sz w:val="24"/>
                <w:szCs w:val="24"/>
              </w:rPr>
              <w:t xml:space="preserve">Designed and deployed a </w:t>
            </w:r>
            <w:r w:rsidRPr="003A4D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3-tier AWS</w:t>
            </w:r>
            <w:r w:rsidRPr="00B068CF">
              <w:rPr>
                <w:rFonts w:ascii="Times New Roman" w:hAnsi="Times New Roman" w:cs="Times New Roman"/>
                <w:sz w:val="24"/>
                <w:szCs w:val="24"/>
              </w:rPr>
              <w:t xml:space="preserve"> web application using </w:t>
            </w:r>
            <w:r w:rsidRPr="003A4D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EC2, RDS, Load Balancer, and Auto Scaling</w:t>
            </w:r>
            <w:r w:rsidRPr="00B068CF">
              <w:rPr>
                <w:rFonts w:ascii="Times New Roman" w:hAnsi="Times New Roman" w:cs="Times New Roman"/>
                <w:sz w:val="24"/>
                <w:szCs w:val="24"/>
              </w:rPr>
              <w:t xml:space="preserve">. Configured </w:t>
            </w:r>
            <w:r w:rsidRPr="003A4D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S3</w:t>
            </w:r>
            <w:r w:rsidRPr="00B068C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3A4D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CloudWatch</w:t>
            </w:r>
            <w:r w:rsidRPr="00B068CF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Pr="003A4D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</w:t>
            </w:r>
            <w:r w:rsidRPr="00B068C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3A4D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monitoring</w:t>
            </w:r>
            <w:r w:rsidRPr="00B068CF">
              <w:rPr>
                <w:rFonts w:ascii="Times New Roman" w:hAnsi="Times New Roman" w:cs="Times New Roman"/>
                <w:sz w:val="24"/>
                <w:szCs w:val="24"/>
              </w:rPr>
              <w:t xml:space="preserve"> to improve </w:t>
            </w:r>
            <w:r w:rsidRPr="003A4D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scalability and application performance.</w:t>
            </w:r>
          </w:p>
          <w:p w14:paraId="7C7961E0" w14:textId="77777777" w:rsidR="00910435" w:rsidRPr="002F51A3" w:rsidRDefault="00000000">
            <w:pPr>
              <w:rPr>
                <w:sz w:val="28"/>
                <w:szCs w:val="28"/>
              </w:rPr>
            </w:pPr>
            <w:r w:rsidRPr="002F51A3">
              <w:rPr>
                <w:rFonts w:ascii="Times New Roman" w:hAnsi="Times New Roman"/>
                <w:b/>
                <w:sz w:val="28"/>
                <w:szCs w:val="28"/>
              </w:rPr>
              <w:t>Batch Data Processing System</w:t>
            </w:r>
          </w:p>
          <w:p w14:paraId="57ACBF5E" w14:textId="77777777" w:rsidR="00910435" w:rsidRPr="002F51A3" w:rsidRDefault="00000000">
            <w:pPr>
              <w:rPr>
                <w:sz w:val="24"/>
                <w:szCs w:val="24"/>
              </w:rPr>
            </w:pPr>
            <w:r w:rsidRPr="002F51A3">
              <w:rPr>
                <w:sz w:val="24"/>
                <w:szCs w:val="24"/>
              </w:rPr>
              <w:t xml:space="preserve">Developed a </w:t>
            </w:r>
            <w:r w:rsidRPr="003A4D61">
              <w:rPr>
                <w:b/>
                <w:bCs/>
                <w:sz w:val="24"/>
                <w:szCs w:val="24"/>
              </w:rPr>
              <w:t>cloud-based batch processing</w:t>
            </w:r>
            <w:r w:rsidRPr="002F51A3">
              <w:rPr>
                <w:sz w:val="24"/>
                <w:szCs w:val="24"/>
              </w:rPr>
              <w:t xml:space="preserve"> workflow for </w:t>
            </w:r>
            <w:r w:rsidRPr="003A4D61">
              <w:rPr>
                <w:b/>
                <w:bCs/>
                <w:sz w:val="24"/>
                <w:szCs w:val="24"/>
              </w:rPr>
              <w:t>handling large datasets</w:t>
            </w:r>
            <w:r w:rsidRPr="002F51A3">
              <w:rPr>
                <w:sz w:val="24"/>
                <w:szCs w:val="24"/>
              </w:rPr>
              <w:t xml:space="preserve"> using </w:t>
            </w:r>
            <w:r w:rsidRPr="003A4D61">
              <w:rPr>
                <w:b/>
                <w:bCs/>
                <w:sz w:val="24"/>
                <w:szCs w:val="24"/>
              </w:rPr>
              <w:t>AWS services</w:t>
            </w:r>
            <w:r w:rsidRPr="002F51A3">
              <w:rPr>
                <w:sz w:val="24"/>
                <w:szCs w:val="24"/>
              </w:rPr>
              <w:t xml:space="preserve">. Stored processed data in </w:t>
            </w:r>
            <w:r w:rsidRPr="003A4D61">
              <w:rPr>
                <w:b/>
                <w:bCs/>
                <w:sz w:val="24"/>
                <w:szCs w:val="24"/>
              </w:rPr>
              <w:t>DynamoDB and S3</w:t>
            </w:r>
            <w:r w:rsidRPr="002F51A3">
              <w:rPr>
                <w:sz w:val="24"/>
                <w:szCs w:val="24"/>
              </w:rPr>
              <w:t xml:space="preserve"> with </w:t>
            </w:r>
            <w:r w:rsidRPr="003A4D61">
              <w:rPr>
                <w:b/>
                <w:bCs/>
                <w:sz w:val="24"/>
                <w:szCs w:val="24"/>
              </w:rPr>
              <w:t>monitoring</w:t>
            </w:r>
            <w:r w:rsidRPr="002F51A3">
              <w:rPr>
                <w:sz w:val="24"/>
                <w:szCs w:val="24"/>
              </w:rPr>
              <w:t xml:space="preserve"> support through </w:t>
            </w:r>
            <w:r w:rsidRPr="003A4D61">
              <w:rPr>
                <w:b/>
                <w:bCs/>
                <w:sz w:val="24"/>
                <w:szCs w:val="24"/>
              </w:rPr>
              <w:t>CloudWatch</w:t>
            </w:r>
            <w:r w:rsidRPr="002F51A3">
              <w:rPr>
                <w:sz w:val="24"/>
                <w:szCs w:val="24"/>
              </w:rPr>
              <w:t>.</w:t>
            </w:r>
          </w:p>
          <w:p w14:paraId="19364FB1" w14:textId="77777777" w:rsidR="00910435" w:rsidRPr="002F51A3" w:rsidRDefault="00000000">
            <w:pPr>
              <w:rPr>
                <w:sz w:val="28"/>
                <w:szCs w:val="28"/>
              </w:rPr>
            </w:pPr>
            <w:r w:rsidRPr="002F51A3">
              <w:rPr>
                <w:rFonts w:ascii="Times New Roman" w:hAnsi="Times New Roman"/>
                <w:b/>
                <w:sz w:val="28"/>
                <w:szCs w:val="28"/>
              </w:rPr>
              <w:t>CI/CD Pipeline for Web Application</w:t>
            </w:r>
          </w:p>
          <w:p w14:paraId="539C0B45" w14:textId="66EF74B3" w:rsidR="00910435" w:rsidRPr="002F51A3" w:rsidRDefault="00000000">
            <w:pPr>
              <w:rPr>
                <w:sz w:val="24"/>
                <w:szCs w:val="24"/>
              </w:rPr>
            </w:pPr>
            <w:r w:rsidRPr="002F51A3">
              <w:rPr>
                <w:sz w:val="24"/>
                <w:szCs w:val="24"/>
              </w:rPr>
              <w:t xml:space="preserve">Built a </w:t>
            </w:r>
            <w:r w:rsidRPr="003A4D61">
              <w:rPr>
                <w:b/>
                <w:bCs/>
                <w:sz w:val="24"/>
                <w:szCs w:val="24"/>
              </w:rPr>
              <w:t>CI/CD pipeline</w:t>
            </w:r>
            <w:r w:rsidRPr="002F51A3">
              <w:rPr>
                <w:sz w:val="24"/>
                <w:szCs w:val="24"/>
              </w:rPr>
              <w:t xml:space="preserve"> using </w:t>
            </w:r>
            <w:r w:rsidRPr="003A4D61">
              <w:rPr>
                <w:b/>
                <w:bCs/>
                <w:sz w:val="24"/>
                <w:szCs w:val="24"/>
              </w:rPr>
              <w:t xml:space="preserve">Jenkins, Docker, GitHub, </w:t>
            </w:r>
            <w:r w:rsidRPr="003A4D61">
              <w:rPr>
                <w:sz w:val="24"/>
                <w:szCs w:val="24"/>
              </w:rPr>
              <w:t>and AWS</w:t>
            </w:r>
            <w:r w:rsidRPr="002F51A3">
              <w:rPr>
                <w:sz w:val="24"/>
                <w:szCs w:val="24"/>
              </w:rPr>
              <w:t xml:space="preserve"> to automate </w:t>
            </w:r>
            <w:r w:rsidRPr="003A4D61">
              <w:rPr>
                <w:b/>
                <w:bCs/>
                <w:sz w:val="24"/>
                <w:szCs w:val="24"/>
              </w:rPr>
              <w:t>build</w:t>
            </w:r>
            <w:r w:rsidRPr="002F51A3">
              <w:rPr>
                <w:sz w:val="24"/>
                <w:szCs w:val="24"/>
              </w:rPr>
              <w:t xml:space="preserve"> and deployment processes. Improved deployment efficiency through </w:t>
            </w:r>
            <w:r w:rsidRPr="003A4D61">
              <w:rPr>
                <w:b/>
                <w:bCs/>
                <w:sz w:val="24"/>
                <w:szCs w:val="24"/>
              </w:rPr>
              <w:t>automation and continuous delivery practices</w:t>
            </w:r>
            <w:r w:rsidRPr="002F51A3">
              <w:rPr>
                <w:sz w:val="24"/>
                <w:szCs w:val="24"/>
              </w:rPr>
              <w:t>.</w:t>
            </w:r>
          </w:p>
          <w:p w14:paraId="24694B55" w14:textId="0B5CE1A7" w:rsidR="00910435" w:rsidRPr="002F51A3" w:rsidRDefault="003C4DE3">
            <w:pPr>
              <w:rPr>
                <w:sz w:val="28"/>
                <w:szCs w:val="28"/>
              </w:rPr>
            </w:pPr>
            <w:r w:rsidRPr="009A59B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A84B33E" wp14:editId="617028FC">
                      <wp:simplePos x="0" y="0"/>
                      <wp:positionH relativeFrom="column">
                        <wp:posOffset>5288</wp:posOffset>
                      </wp:positionH>
                      <wp:positionV relativeFrom="paragraph">
                        <wp:posOffset>265875</wp:posOffset>
                      </wp:positionV>
                      <wp:extent cx="2931709" cy="16491"/>
                      <wp:effectExtent l="57150" t="38100" r="59690" b="98425"/>
                      <wp:wrapNone/>
                      <wp:docPr id="26191825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31709" cy="164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36E05B" id="Straight Connector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20.95pt" to="231.2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00000" w:rsidRPr="002F51A3">
              <w:rPr>
                <w:rFonts w:ascii="Times New Roman" w:hAnsi="Times New Roman"/>
                <w:b/>
                <w:sz w:val="28"/>
                <w:szCs w:val="28"/>
              </w:rPr>
              <w:t>EDUCATION</w:t>
            </w:r>
          </w:p>
          <w:p w14:paraId="1F06EA26" w14:textId="77777777" w:rsidR="00514B24" w:rsidRDefault="003C4DE3" w:rsidP="003C4DE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Rao’s Degree College, Nellore 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>(2019-2022)</w:t>
            </w:r>
            <w:r w:rsidR="00000000" w:rsidRPr="002F51A3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>- B.Sc. Computer Science (60 %)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9B94691" w14:textId="5D9AB2B5" w:rsidR="003C4DE3" w:rsidRDefault="00514B24" w:rsidP="003C4DE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Prathibha Jr College, Sullurpeta 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>(201</w:t>
            </w:r>
            <w:r w:rsidR="001A1F7E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>-20</w:t>
            </w:r>
            <w:r w:rsidR="001A1F7E">
              <w:rPr>
                <w:rFonts w:ascii="Times New Roman" w:hAnsi="Times New Roman"/>
                <w:b/>
                <w:bCs/>
                <w:sz w:val="24"/>
                <w:szCs w:val="24"/>
              </w:rPr>
              <w:t>19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  <w:r w:rsidRPr="002F51A3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Intermediate Mpc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(60 %)</w:t>
            </w:r>
          </w:p>
          <w:p w14:paraId="767BB99E" w14:textId="1F394A67" w:rsidR="00514B24" w:rsidRPr="00514B24" w:rsidRDefault="00514B24" w:rsidP="003C4DE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SSC, Tada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>(201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6-2017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  <w:r w:rsidRPr="002F51A3"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Zpph high school</w:t>
            </w:r>
            <w:r w:rsidRPr="003C4DE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(60 %)</w:t>
            </w:r>
          </w:p>
        </w:tc>
        <w:tc>
          <w:tcPr>
            <w:tcW w:w="5761" w:type="dxa"/>
            <w:tcBorders>
              <w:left w:val="nil"/>
            </w:tcBorders>
          </w:tcPr>
          <w:p w14:paraId="038CD604" w14:textId="65440A26" w:rsidR="00910435" w:rsidRDefault="00910435"/>
          <w:p w14:paraId="4CFB156B" w14:textId="4FF45571" w:rsidR="00910435" w:rsidRPr="009A59B5" w:rsidRDefault="002F51A3">
            <w:pPr>
              <w:rPr>
                <w:sz w:val="24"/>
                <w:szCs w:val="24"/>
              </w:rPr>
            </w:pPr>
            <w:r w:rsidRPr="009A59B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00A2826C" wp14:editId="2A5AD2BC">
                      <wp:simplePos x="0" y="0"/>
                      <wp:positionH relativeFrom="column">
                        <wp:posOffset>8781</wp:posOffset>
                      </wp:positionH>
                      <wp:positionV relativeFrom="paragraph">
                        <wp:posOffset>208280</wp:posOffset>
                      </wp:positionV>
                      <wp:extent cx="3452884" cy="0"/>
                      <wp:effectExtent l="57150" t="38100" r="52705" b="95250"/>
                      <wp:wrapNone/>
                      <wp:docPr id="164978657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528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A93021" id="Straight Connector 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6.4pt" to="272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Pr="009A59B5">
              <w:rPr>
                <w:rFonts w:ascii="Times New Roman" w:hAnsi="Times New Roman"/>
                <w:b/>
                <w:sz w:val="24"/>
                <w:szCs w:val="24"/>
              </w:rPr>
              <w:t>HANDS-ON EXPERIENCE</w:t>
            </w:r>
          </w:p>
          <w:p w14:paraId="57718C07" w14:textId="1E3C42D4" w:rsidR="00910435" w:rsidRPr="00B068CF" w:rsidRDefault="00000000">
            <w:pPr>
              <w:rPr>
                <w:sz w:val="28"/>
                <w:szCs w:val="28"/>
              </w:rPr>
            </w:pPr>
            <w:r w:rsidRPr="00B068CF">
              <w:rPr>
                <w:sz w:val="28"/>
                <w:szCs w:val="28"/>
              </w:rPr>
              <w:t xml:space="preserve">Worked with </w:t>
            </w:r>
            <w:r w:rsidRPr="003A4D61">
              <w:rPr>
                <w:b/>
                <w:bCs/>
                <w:sz w:val="28"/>
                <w:szCs w:val="28"/>
              </w:rPr>
              <w:t>AWS services including EC2, S3, IAM, VPC, RDS, DynamoDB, and CloudWatch. Practiced deployment automation</w:t>
            </w:r>
            <w:r w:rsidRPr="00B068CF">
              <w:rPr>
                <w:sz w:val="28"/>
                <w:szCs w:val="28"/>
              </w:rPr>
              <w:t xml:space="preserve">, </w:t>
            </w:r>
            <w:r w:rsidRPr="003A4D61">
              <w:rPr>
                <w:b/>
                <w:bCs/>
                <w:sz w:val="28"/>
                <w:szCs w:val="28"/>
              </w:rPr>
              <w:t>monitoring, Docker, Kubernetes, Terraform, Linux administration, and CI/CD</w:t>
            </w:r>
            <w:r w:rsidRPr="00B068CF">
              <w:rPr>
                <w:sz w:val="28"/>
                <w:szCs w:val="28"/>
              </w:rPr>
              <w:t xml:space="preserve"> workflows through </w:t>
            </w:r>
            <w:r w:rsidRPr="003A4D61">
              <w:rPr>
                <w:b/>
                <w:bCs/>
                <w:sz w:val="28"/>
                <w:szCs w:val="28"/>
              </w:rPr>
              <w:t>real-time cloud and DevOps</w:t>
            </w:r>
            <w:r w:rsidRPr="00B068CF">
              <w:rPr>
                <w:sz w:val="28"/>
                <w:szCs w:val="28"/>
              </w:rPr>
              <w:t xml:space="preserve"> practice sessions.</w:t>
            </w:r>
          </w:p>
          <w:p w14:paraId="3A15C06F" w14:textId="674E2F5C" w:rsidR="00910435" w:rsidRPr="009A59B5" w:rsidRDefault="009A59B5">
            <w:pPr>
              <w:rPr>
                <w:sz w:val="24"/>
                <w:szCs w:val="24"/>
              </w:rPr>
            </w:pPr>
            <w:r w:rsidRPr="009A59B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196167E1" wp14:editId="508A1D4D">
                      <wp:simplePos x="0" y="0"/>
                      <wp:positionH relativeFrom="column">
                        <wp:posOffset>-8364</wp:posOffset>
                      </wp:positionH>
                      <wp:positionV relativeFrom="paragraph">
                        <wp:posOffset>206375</wp:posOffset>
                      </wp:positionV>
                      <wp:extent cx="3465121" cy="0"/>
                      <wp:effectExtent l="38100" t="38100" r="59690" b="95250"/>
                      <wp:wrapNone/>
                      <wp:docPr id="71156015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6512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E639A9" id="Straight Connector 5" o:spid="_x0000_s1026" style="position:absolute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16.25pt" to="272.2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9A59B5">
              <w:rPr>
                <w:rFonts w:ascii="Times New Roman" w:hAnsi="Times New Roman"/>
                <w:b/>
                <w:sz w:val="24"/>
                <w:szCs w:val="24"/>
              </w:rPr>
              <w:t>TECHNICAL SKILLS</w:t>
            </w:r>
          </w:p>
          <w:p w14:paraId="6F843EA2" w14:textId="0C71852B" w:rsidR="00910435" w:rsidRPr="00514B24" w:rsidRDefault="00000000">
            <w:pPr>
              <w:rPr>
                <w:sz w:val="28"/>
                <w:szCs w:val="28"/>
              </w:rPr>
            </w:pPr>
            <w:r w:rsidRPr="00514B24">
              <w:rPr>
                <w:rFonts w:ascii="Times New Roman" w:hAnsi="Times New Roman"/>
                <w:b/>
                <w:bCs/>
                <w:sz w:val="36"/>
                <w:szCs w:val="36"/>
              </w:rPr>
              <w:t>Cloud:</w:t>
            </w:r>
            <w:r w:rsidRPr="00514B2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068CF">
              <w:rPr>
                <w:rFonts w:ascii="Times New Roman" w:hAnsi="Times New Roman"/>
                <w:sz w:val="28"/>
                <w:szCs w:val="28"/>
              </w:rPr>
              <w:t>AWS EC2, S3, IAM, VPC, RDS, DynamoDB, CloudWatch</w:t>
            </w:r>
            <w:r w:rsidR="00B068CF">
              <w:rPr>
                <w:rFonts w:ascii="Times New Roman" w:hAnsi="Times New Roman"/>
                <w:sz w:val="28"/>
                <w:szCs w:val="28"/>
              </w:rPr>
              <w:t>.</w:t>
            </w:r>
            <w:r w:rsidRPr="00514B24">
              <w:rPr>
                <w:rFonts w:ascii="Times New Roman" w:hAnsi="Times New Roman"/>
                <w:sz w:val="28"/>
                <w:szCs w:val="28"/>
              </w:rPr>
              <w:br/>
            </w:r>
            <w:r w:rsidRPr="00514B24">
              <w:rPr>
                <w:rFonts w:ascii="Times New Roman" w:hAnsi="Times New Roman"/>
                <w:b/>
                <w:bCs/>
                <w:sz w:val="32"/>
                <w:szCs w:val="32"/>
              </w:rPr>
              <w:t>DevOps:</w:t>
            </w:r>
            <w:r w:rsidRPr="00514B2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068CF">
              <w:rPr>
                <w:rFonts w:ascii="Times New Roman" w:hAnsi="Times New Roman"/>
                <w:sz w:val="28"/>
                <w:szCs w:val="28"/>
              </w:rPr>
              <w:t>Docker, Kubernetes, Jenkins, Terraform, CI/CD</w:t>
            </w:r>
            <w:r w:rsidR="00B068CF">
              <w:rPr>
                <w:rFonts w:ascii="Times New Roman" w:hAnsi="Times New Roman"/>
                <w:sz w:val="28"/>
                <w:szCs w:val="28"/>
              </w:rPr>
              <w:t>.</w:t>
            </w:r>
            <w:r w:rsidRPr="00B068CF">
              <w:rPr>
                <w:rFonts w:ascii="Times New Roman" w:hAnsi="Times New Roman"/>
                <w:b/>
                <w:bCs/>
                <w:sz w:val="32"/>
                <w:szCs w:val="32"/>
              </w:rPr>
              <w:br/>
            </w:r>
            <w:r w:rsidRPr="00514B24">
              <w:rPr>
                <w:rFonts w:ascii="Times New Roman" w:hAnsi="Times New Roman"/>
                <w:b/>
                <w:bCs/>
                <w:sz w:val="32"/>
                <w:szCs w:val="32"/>
              </w:rPr>
              <w:t>Version Control:</w:t>
            </w:r>
            <w:r w:rsidRPr="00514B2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068CF">
              <w:rPr>
                <w:rFonts w:ascii="Times New Roman" w:hAnsi="Times New Roman"/>
                <w:sz w:val="28"/>
                <w:szCs w:val="28"/>
              </w:rPr>
              <w:t>Git, GitHub</w:t>
            </w:r>
            <w:r w:rsidR="00B068CF">
              <w:rPr>
                <w:rFonts w:ascii="Times New Roman" w:hAnsi="Times New Roman"/>
                <w:sz w:val="28"/>
                <w:szCs w:val="28"/>
              </w:rPr>
              <w:t>.</w:t>
            </w:r>
            <w:r w:rsidRPr="00514B24">
              <w:rPr>
                <w:rFonts w:ascii="Times New Roman" w:hAnsi="Times New Roman"/>
                <w:sz w:val="28"/>
                <w:szCs w:val="28"/>
              </w:rPr>
              <w:br/>
            </w:r>
            <w:r w:rsidRPr="00B068CF">
              <w:rPr>
                <w:rFonts w:ascii="Times New Roman" w:hAnsi="Times New Roman"/>
                <w:b/>
                <w:bCs/>
                <w:sz w:val="32"/>
                <w:szCs w:val="32"/>
              </w:rPr>
              <w:t>Operating System:</w:t>
            </w:r>
            <w:r w:rsidRPr="00514B2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068CF">
              <w:rPr>
                <w:rFonts w:ascii="Times New Roman" w:hAnsi="Times New Roman"/>
                <w:sz w:val="28"/>
                <w:szCs w:val="28"/>
              </w:rPr>
              <w:t>Linux</w:t>
            </w:r>
            <w:r w:rsidR="00B068C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F63C4AA" w14:textId="7EE57947" w:rsidR="00910435" w:rsidRPr="002F51A3" w:rsidRDefault="003C4DE3">
            <w:pPr>
              <w:rPr>
                <w:sz w:val="28"/>
                <w:szCs w:val="28"/>
              </w:rPr>
            </w:pPr>
            <w:r w:rsidRPr="009A59B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0B55A8" wp14:editId="5FAC4427">
                      <wp:simplePos x="0" y="0"/>
                      <wp:positionH relativeFrom="column">
                        <wp:posOffset>24983</wp:posOffset>
                      </wp:positionH>
                      <wp:positionV relativeFrom="paragraph">
                        <wp:posOffset>207436</wp:posOffset>
                      </wp:positionV>
                      <wp:extent cx="2863471" cy="16492"/>
                      <wp:effectExtent l="57150" t="38100" r="70485" b="98425"/>
                      <wp:wrapNone/>
                      <wp:docPr id="107175707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3471" cy="1649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0A0383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16.35pt" to="227.4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00000" w:rsidRPr="002F51A3">
              <w:rPr>
                <w:rFonts w:ascii="Times New Roman" w:hAnsi="Times New Roman"/>
                <w:b/>
                <w:sz w:val="28"/>
                <w:szCs w:val="28"/>
              </w:rPr>
              <w:t>CERTIFICATION</w:t>
            </w:r>
          </w:p>
          <w:p w14:paraId="717C7251" w14:textId="77777777" w:rsidR="00910435" w:rsidRPr="003C4DE3" w:rsidRDefault="00000000">
            <w:pPr>
              <w:rPr>
                <w:sz w:val="24"/>
                <w:szCs w:val="24"/>
              </w:rPr>
            </w:pPr>
            <w:r w:rsidRPr="00514B24">
              <w:rPr>
                <w:rFonts w:ascii="Times New Roman" w:hAnsi="Times New Roman"/>
                <w:sz w:val="28"/>
                <w:szCs w:val="28"/>
              </w:rPr>
              <w:t>Cloud Computing Certification</w:t>
            </w:r>
            <w:r w:rsidRPr="003C4DE3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Pr="00514B24">
              <w:rPr>
                <w:rFonts w:ascii="Times New Roman" w:hAnsi="Times New Roman"/>
                <w:b/>
                <w:bCs/>
                <w:sz w:val="32"/>
                <w:szCs w:val="32"/>
              </w:rPr>
              <w:t>Besant Technologies</w:t>
            </w:r>
          </w:p>
          <w:p w14:paraId="4E3A6EFB" w14:textId="00C94740" w:rsidR="00910435" w:rsidRPr="002F51A3" w:rsidRDefault="003C4DE3">
            <w:pPr>
              <w:rPr>
                <w:sz w:val="28"/>
                <w:szCs w:val="28"/>
              </w:rPr>
            </w:pPr>
            <w:r w:rsidRPr="009A59B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D90484" wp14:editId="6F80CB76">
                      <wp:simplePos x="0" y="0"/>
                      <wp:positionH relativeFrom="column">
                        <wp:posOffset>11335</wp:posOffset>
                      </wp:positionH>
                      <wp:positionV relativeFrom="paragraph">
                        <wp:posOffset>257052</wp:posOffset>
                      </wp:positionV>
                      <wp:extent cx="1607877" cy="0"/>
                      <wp:effectExtent l="57150" t="38100" r="68580" b="95250"/>
                      <wp:wrapNone/>
                      <wp:docPr id="212938838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078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2C4D76" id="Straight Connector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20.25pt" to="12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000000" w:rsidRPr="002F51A3">
              <w:rPr>
                <w:rFonts w:ascii="Times New Roman" w:hAnsi="Times New Roman"/>
                <w:b/>
                <w:sz w:val="28"/>
                <w:szCs w:val="28"/>
              </w:rPr>
              <w:t>LANGUAGES</w:t>
            </w:r>
          </w:p>
          <w:p w14:paraId="32C08035" w14:textId="700CC585" w:rsidR="00910435" w:rsidRPr="00514B24" w:rsidRDefault="00000000">
            <w:pPr>
              <w:rPr>
                <w:sz w:val="28"/>
                <w:szCs w:val="28"/>
              </w:rPr>
            </w:pPr>
            <w:r w:rsidRPr="00514B24">
              <w:rPr>
                <w:rFonts w:ascii="Times New Roman" w:hAnsi="Times New Roman"/>
                <w:sz w:val="28"/>
                <w:szCs w:val="28"/>
              </w:rPr>
              <w:t>English</w:t>
            </w:r>
            <w:r w:rsidRPr="00514B24">
              <w:rPr>
                <w:rFonts w:ascii="Times New Roman" w:hAnsi="Times New Roman"/>
                <w:sz w:val="28"/>
                <w:szCs w:val="28"/>
              </w:rPr>
              <w:br/>
              <w:t>Telug</w:t>
            </w:r>
            <w:r w:rsidR="003C4DE3" w:rsidRPr="00514B24">
              <w:rPr>
                <w:rFonts w:ascii="Times New Roman" w:hAnsi="Times New Roman"/>
                <w:sz w:val="28"/>
                <w:szCs w:val="28"/>
              </w:rPr>
              <w:t>u</w:t>
            </w:r>
          </w:p>
        </w:tc>
      </w:tr>
    </w:tbl>
    <w:p w14:paraId="7B4B7897" w14:textId="77777777" w:rsidR="0083096D" w:rsidRDefault="0083096D"/>
    <w:sectPr w:rsidR="0083096D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C17816"/>
    <w:multiLevelType w:val="hybridMultilevel"/>
    <w:tmpl w:val="CA50FAB0"/>
    <w:lvl w:ilvl="0" w:tplc="823C9A9C">
      <w:start w:val="2"/>
      <w:numFmt w:val="bullet"/>
      <w:lvlText w:val="-"/>
      <w:lvlJc w:val="left"/>
      <w:pPr>
        <w:ind w:left="54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0B00B79"/>
    <w:multiLevelType w:val="hybridMultilevel"/>
    <w:tmpl w:val="AE3A7276"/>
    <w:lvl w:ilvl="0" w:tplc="9E72FAAE">
      <w:start w:val="2"/>
      <w:numFmt w:val="bullet"/>
      <w:lvlText w:val="-"/>
      <w:lvlJc w:val="left"/>
      <w:pPr>
        <w:ind w:left="5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B875F55"/>
    <w:multiLevelType w:val="hybridMultilevel"/>
    <w:tmpl w:val="A8DC84B4"/>
    <w:lvl w:ilvl="0" w:tplc="276E31CC">
      <w:start w:val="2"/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1570263843">
    <w:abstractNumId w:val="8"/>
  </w:num>
  <w:num w:numId="2" w16cid:durableId="1907372761">
    <w:abstractNumId w:val="6"/>
  </w:num>
  <w:num w:numId="3" w16cid:durableId="2128968777">
    <w:abstractNumId w:val="5"/>
  </w:num>
  <w:num w:numId="4" w16cid:durableId="1496913406">
    <w:abstractNumId w:val="4"/>
  </w:num>
  <w:num w:numId="5" w16cid:durableId="1145126516">
    <w:abstractNumId w:val="7"/>
  </w:num>
  <w:num w:numId="6" w16cid:durableId="859708863">
    <w:abstractNumId w:val="3"/>
  </w:num>
  <w:num w:numId="7" w16cid:durableId="1773741945">
    <w:abstractNumId w:val="2"/>
  </w:num>
  <w:num w:numId="8" w16cid:durableId="1325477035">
    <w:abstractNumId w:val="1"/>
  </w:num>
  <w:num w:numId="9" w16cid:durableId="1347714741">
    <w:abstractNumId w:val="0"/>
  </w:num>
  <w:num w:numId="10" w16cid:durableId="190578735">
    <w:abstractNumId w:val="9"/>
  </w:num>
  <w:num w:numId="11" w16cid:durableId="1148547483">
    <w:abstractNumId w:val="11"/>
  </w:num>
  <w:num w:numId="12" w16cid:durableId="6616163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F7E"/>
    <w:rsid w:val="0029639D"/>
    <w:rsid w:val="002F51A3"/>
    <w:rsid w:val="00326F90"/>
    <w:rsid w:val="003A4D61"/>
    <w:rsid w:val="003C4DE3"/>
    <w:rsid w:val="00514B24"/>
    <w:rsid w:val="005318F9"/>
    <w:rsid w:val="006E4CA1"/>
    <w:rsid w:val="0083096D"/>
    <w:rsid w:val="00910435"/>
    <w:rsid w:val="009A59B5"/>
    <w:rsid w:val="00A25A23"/>
    <w:rsid w:val="00AA1D8D"/>
    <w:rsid w:val="00B068CF"/>
    <w:rsid w:val="00B47730"/>
    <w:rsid w:val="00BD22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0B55F"/>
  <w14:defaultImageDpi w14:val="300"/>
  <w15:docId w15:val="{BC17F493-5DF4-4AD8-ABA6-A9EE1987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A59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uddandi-charan?tab=repositories" TargetMode="External"/><Relationship Id="rId3" Type="http://schemas.openxmlformats.org/officeDocument/2006/relationships/styles" Target="styles.xml"/><Relationship Id="rId7" Type="http://schemas.openxmlformats.org/officeDocument/2006/relationships/hyperlink" Target="linkedin.com/in/charan14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ranteja.vuddandi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</cp:lastModifiedBy>
  <cp:revision>4</cp:revision>
  <dcterms:created xsi:type="dcterms:W3CDTF">2026-06-12T09:20:00Z</dcterms:created>
  <dcterms:modified xsi:type="dcterms:W3CDTF">2026-06-12T09:24:00Z</dcterms:modified>
  <cp:category/>
</cp:coreProperties>
</file>